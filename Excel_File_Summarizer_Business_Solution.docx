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72"/>
        </w:rPr>
        <w:t>EXCEL FILE SUMMARIZER</w:t>
      </w:r>
    </w:p>
    <w:p>
      <w:pPr>
        <w:jc w:val="center"/>
      </w:pPr>
      <w:r>
        <w:rPr>
          <w:i/>
          <w:color w:val="2E5C8A"/>
          <w:sz w:val="32"/>
        </w:rPr>
        <w:t>Business Solution Document</w:t>
      </w:r>
    </w:p>
    <w:p>
      <w:pPr>
        <w:jc w:val="center"/>
      </w:pPr>
      <w:r>
        <w:rPr>
          <w:sz w:val="24"/>
        </w:rPr>
        <w:t>How AI-Powered Spreadsheet Analysis Solves Enterprise Data Management Challenges</w:t>
      </w:r>
    </w:p>
    <w:p/>
    <w:p>
      <w:pPr>
        <w:pStyle w:val="Heading1"/>
      </w:pPr>
      <w:r>
        <w:rPr>
          <w:color w:val="1F4E78"/>
        </w:rPr>
        <w:t>1. BUSINESS PROBLEM</w:t>
      </w:r>
    </w:p>
    <w:p>
      <w:r>
        <w:t>Organizations across industries manage critical business information in Excel spreadsheets: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5E8F0"/>
          </w:tcPr>
          <w:p>
            <w:r>
              <w:t>Data Categories</w:t>
            </w:r>
          </w:p>
        </w:tc>
        <w:tc>
          <w:tcPr>
            <w:tcW w:type="dxa" w:w="4680"/>
            <w:shd w:fill="D5E8F0"/>
          </w:tcPr>
          <w:p>
            <w:r>
              <w:t>Examples</w:t>
            </w:r>
          </w:p>
        </w:tc>
      </w:tr>
      <w:tr>
        <w:tc>
          <w:tcPr>
            <w:tcW w:type="dxa" w:w="4680"/>
          </w:tcPr>
          <w:p>
            <w:r>
              <w:t>Financial</w:t>
            </w:r>
          </w:p>
        </w:tc>
        <w:tc>
          <w:tcPr>
            <w:tcW w:type="dxa" w:w="4680"/>
          </w:tcPr>
          <w:p>
            <w:r>
              <w:t>Revenue, budgets, P&amp;L, expense reports, invoices</w:t>
            </w:r>
          </w:p>
        </w:tc>
      </w:tr>
      <w:tr>
        <w:tc>
          <w:tcPr>
            <w:tcW w:type="dxa" w:w="4680"/>
          </w:tcPr>
          <w:p>
            <w:r>
              <w:t>Operational</w:t>
            </w:r>
          </w:p>
        </w:tc>
        <w:tc>
          <w:tcPr>
            <w:tcW w:type="dxa" w:w="4680"/>
          </w:tcPr>
          <w:p>
            <w:r>
              <w:t>Inventory, procurement, vendor data, contracts</w:t>
            </w:r>
          </w:p>
        </w:tc>
      </w:tr>
      <w:tr>
        <w:tc>
          <w:tcPr>
            <w:tcW w:type="dxa" w:w="4680"/>
          </w:tcPr>
          <w:p>
            <w:r>
              <w:t>Human Resources</w:t>
            </w:r>
          </w:p>
        </w:tc>
        <w:tc>
          <w:tcPr>
            <w:tcW w:type="dxa" w:w="4680"/>
          </w:tcPr>
          <w:p>
            <w:r>
              <w:t>Employee records, payroll, performance data</w:t>
            </w:r>
          </w:p>
        </w:tc>
      </w:tr>
      <w:tr>
        <w:tc>
          <w:tcPr>
            <w:tcW w:type="dxa" w:w="4680"/>
          </w:tcPr>
          <w:p>
            <w:r>
              <w:t>Sales &amp; Marketing</w:t>
            </w:r>
          </w:p>
        </w:tc>
        <w:tc>
          <w:tcPr>
            <w:tcW w:type="dxa" w:w="4680"/>
          </w:tcPr>
          <w:p>
            <w:r>
              <w:t>Customer info, sales records, pipeline, analysis</w:t>
            </w:r>
          </w:p>
        </w:tc>
      </w:tr>
    </w:tbl>
    <w:p/>
    <w:p>
      <w:pPr>
        <w:pStyle w:val="Heading2"/>
      </w:pPr>
      <w:r>
        <w:rPr>
          <w:color w:val="2E5C8A"/>
        </w:rPr>
        <w:t>Current Pain Points</w:t>
      </w:r>
    </w:p>
    <w:p>
      <w:pPr>
        <w:pStyle w:val="ListBullet"/>
      </w:pPr>
      <w:r>
        <w:rPr>
          <w:b/>
        </w:rPr>
        <w:t xml:space="preserve">Manual spreadsheet operations: </w:t>
      </w:r>
      <w:r>
        <w:t>Employees spend 5-10 hours/week opening files, sorting, filtering</w:t>
      </w:r>
    </w:p>
    <w:p>
      <w:pPr>
        <w:pStyle w:val="ListBullet"/>
      </w:pPr>
      <w:r>
        <w:rPr>
          <w:b/>
        </w:rPr>
        <w:t xml:space="preserve">Complex formula writing: </w:t>
      </w:r>
      <w:r>
        <w:t>VLOOKUP, INDEX/MATCH require specialized skills</w:t>
      </w:r>
    </w:p>
    <w:p>
      <w:pPr>
        <w:pStyle w:val="ListBullet"/>
      </w:pPr>
      <w:r>
        <w:rPr>
          <w:b/>
        </w:rPr>
        <w:t xml:space="preserve">Error-prone processes: </w:t>
      </w:r>
      <w:r>
        <w:t>Manual calculations lead to formula errors and mistakes</w:t>
      </w:r>
    </w:p>
    <w:p>
      <w:pPr>
        <w:pStyle w:val="ListBullet"/>
      </w:pPr>
      <w:r>
        <w:rPr>
          <w:b/>
        </w:rPr>
        <w:t xml:space="preserve">Time-consuming reporting: </w:t>
      </w:r>
      <w:r>
        <w:t>Reports take 24-48 hours; executives wait for decisions</w:t>
      </w:r>
    </w:p>
    <w:p>
      <w:pPr>
        <w:pStyle w:val="ListBullet"/>
      </w:pPr>
      <w:r>
        <w:rPr>
          <w:b/>
        </w:rPr>
        <w:t xml:space="preserve">Limited accessibility: </w:t>
      </w:r>
      <w:r>
        <w:t>Only 5-10% of staff (power users) can extract insights</w:t>
      </w:r>
    </w:p>
    <w:p>
      <w:pPr>
        <w:pStyle w:val="ListBullet"/>
      </w:pPr>
      <w:r>
        <w:rPr>
          <w:b/>
        </w:rPr>
        <w:t xml:space="preserve">Scalability challenges: </w:t>
      </w:r>
      <w:r>
        <w:t>Adding new data sources requires reconfiguring all formulas</w:t>
      </w:r>
    </w:p>
    <w:p/>
    <w:p>
      <w:pPr>
        <w:pStyle w:val="Heading2"/>
      </w:pPr>
      <w:r>
        <w:rPr>
          <w:color w:val="2E5C8A"/>
        </w:rPr>
        <w:t>Business Impact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5E8F0"/>
          </w:tcPr>
          <w:p>
            <w:r>
              <w:t>Impact</w:t>
            </w:r>
          </w:p>
        </w:tc>
        <w:tc>
          <w:tcPr>
            <w:tcW w:type="dxa" w:w="3120"/>
            <w:shd w:fill="D5E8F0"/>
          </w:tcPr>
          <w:p>
            <w:r>
              <w:t>Current Cost</w:t>
            </w:r>
          </w:p>
        </w:tc>
        <w:tc>
          <w:tcPr>
            <w:tcW w:type="dxa" w:w="3120"/>
            <w:shd w:fill="D5E8F0"/>
          </w:tcPr>
          <w:p>
            <w:r>
              <w:t>Impact per Employee/Year</w:t>
            </w:r>
          </w:p>
        </w:tc>
      </w:tr>
      <w:tr>
        <w:tc>
          <w:tcPr>
            <w:tcW w:type="dxa" w:w="3120"/>
          </w:tcPr>
          <w:p>
            <w:r>
              <w:t>Time Wasted</w:t>
            </w:r>
          </w:p>
        </w:tc>
        <w:tc>
          <w:tcPr>
            <w:tcW w:type="dxa" w:w="3120"/>
          </w:tcPr>
          <w:p>
            <w:r>
              <w:t>5-10 hrs/week</w:t>
            </w:r>
          </w:p>
        </w:tc>
        <w:tc>
          <w:tcPr>
            <w:tcW w:type="dxa" w:w="3120"/>
          </w:tcPr>
          <w:p>
            <w:r>
              <w:t>₹5-10 Lakhs</w:t>
            </w:r>
          </w:p>
        </w:tc>
      </w:tr>
      <w:tr>
        <w:tc>
          <w:tcPr>
            <w:tcW w:type="dxa" w:w="3120"/>
          </w:tcPr>
          <w:p>
            <w:r>
              <w:t>Errors &amp; Rework</w:t>
            </w:r>
          </w:p>
        </w:tc>
        <w:tc>
          <w:tcPr>
            <w:tcW w:type="dxa" w:w="3120"/>
          </w:tcPr>
          <w:p>
            <w:r>
              <w:t>2-3 hrs/week</w:t>
            </w:r>
          </w:p>
        </w:tc>
        <w:tc>
          <w:tcPr>
            <w:tcW w:type="dxa" w:w="3120"/>
          </w:tcPr>
          <w:p>
            <w:r>
              <w:t>₹2-3 Lakhs</w:t>
            </w:r>
          </w:p>
        </w:tc>
      </w:tr>
      <w:tr>
        <w:tc>
          <w:tcPr>
            <w:tcW w:type="dxa" w:w="3120"/>
          </w:tcPr>
          <w:p>
            <w:r>
              <w:t>Delayed Insights</w:t>
            </w:r>
          </w:p>
        </w:tc>
        <w:tc>
          <w:tcPr>
            <w:tcW w:type="dxa" w:w="3120"/>
          </w:tcPr>
          <w:p>
            <w:r>
              <w:t>24-48 hrs delay</w:t>
            </w:r>
          </w:p>
        </w:tc>
        <w:tc>
          <w:tcPr>
            <w:tcW w:type="dxa" w:w="3120"/>
          </w:tcPr>
          <w:p>
            <w:r>
              <w:t>₹10+ Lakhs impact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8"/>
        </w:rPr>
        <w:t>2. THE SOLUTION: EXCEL FILE SUMMARIZER</w:t>
      </w:r>
    </w:p>
    <w:p>
      <w:r>
        <w:t>Excel File Summarizer is an AI-powered platform that transforms how organizations interact with spreadsheet data. Instead of manual analysis, employees ask natural language questions and receive instant, accurate insights.</w:t>
      </w:r>
    </w:p>
    <w:p>
      <w:pPr>
        <w:pStyle w:val="Heading2"/>
      </w:pPr>
      <w:r>
        <w:rPr>
          <w:color w:val="2E5C8A"/>
        </w:rPr>
        <w:t>How It Works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5E8F0"/>
          </w:tcPr>
          <w:p>
            <w:r>
              <w:t>Step</w:t>
            </w:r>
          </w:p>
        </w:tc>
        <w:tc>
          <w:tcPr>
            <w:tcW w:type="dxa" w:w="3120"/>
            <w:shd w:fill="D5E8F0"/>
          </w:tcPr>
          <w:p>
            <w:r>
              <w:t>Action</w:t>
            </w:r>
          </w:p>
        </w:tc>
        <w:tc>
          <w:tcPr>
            <w:tcW w:type="dxa" w:w="3120"/>
            <w:shd w:fill="D5E8F0"/>
          </w:tcPr>
          <w:p>
            <w:r>
              <w:t>Result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User uploads Excel/CSV file</w:t>
            </w:r>
          </w:p>
        </w:tc>
        <w:tc>
          <w:tcPr>
            <w:tcW w:type="dxa" w:w="3120"/>
          </w:tcPr>
          <w:p>
            <w:r>
              <w:t>File stored &amp; indexed by AI</w:t>
            </w:r>
          </w:p>
        </w:tc>
      </w:tr>
      <w:tr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User asks natural language question</w:t>
            </w:r>
          </w:p>
        </w:tc>
        <w:tc>
          <w:tcPr>
            <w:tcW w:type="dxa" w:w="3120"/>
          </w:tcPr>
          <w:p>
            <w:r>
              <w:t>Question sent to Gemini AI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AI analyzes spreadsheet data</w:t>
            </w:r>
          </w:p>
        </w:tc>
        <w:tc>
          <w:tcPr>
            <w:tcW w:type="dxa" w:w="3120"/>
          </w:tcPr>
          <w:p>
            <w:r>
              <w:t>Extracts patterns &amp; insights</w:t>
            </w:r>
          </w:p>
        </w:tc>
      </w:tr>
      <w:tr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Response displayed in chat</w:t>
            </w:r>
          </w:p>
        </w:tc>
        <w:tc>
          <w:tcPr>
            <w:tcW w:type="dxa" w:w="3120"/>
          </w:tcPr>
          <w:p>
            <w:r>
              <w:t>Instant answers to questions</w:t>
            </w:r>
          </w:p>
        </w:tc>
      </w:tr>
    </w:tbl>
    <w:p/>
    <w:p>
      <w:pPr>
        <w:pStyle w:val="Heading2"/>
      </w:pPr>
      <w:r>
        <w:rPr>
          <w:color w:val="2E5C8A"/>
        </w:rPr>
        <w:t>Technology Stack</w:t>
      </w:r>
    </w:p>
    <w:p>
      <w:r>
        <w:rPr>
          <w:b/>
        </w:rPr>
        <w:t xml:space="preserve">Frontend: </w:t>
      </w:r>
      <w:r>
        <w:t>React 18 + Vite (modern, responsive UI)</w:t>
      </w:r>
    </w:p>
    <w:p>
      <w:r>
        <w:rPr>
          <w:b/>
        </w:rPr>
        <w:t xml:space="preserve">Backend: </w:t>
      </w:r>
      <w:r>
        <w:t>FastAPI + Python (scalable REST API)</w:t>
      </w:r>
    </w:p>
    <w:p>
      <w:r>
        <w:rPr>
          <w:b/>
        </w:rPr>
        <w:t xml:space="preserve">AI Engine: </w:t>
      </w:r>
      <w:r>
        <w:t>Google Gemini 2.0 Flash (state-of-the-art LLM)</w:t>
      </w:r>
    </w:p>
    <w:p>
      <w:r>
        <w:rPr>
          <w:b/>
        </w:rPr>
        <w:t xml:space="preserve">Data Processing: </w:t>
      </w:r>
      <w:r>
        <w:t>Pandas + OpenPyXL (Excel/CSV parsing)</w:t>
      </w:r>
    </w:p>
    <w:p>
      <w:r>
        <w:rPr>
          <w:b/>
        </w:rPr>
        <w:t xml:space="preserve">Storage: </w:t>
      </w:r>
      <w:r>
        <w:t>Local filesystem + optional Firebase</w:t>
      </w:r>
    </w:p>
    <w:p>
      <w:r>
        <w:br w:type="page"/>
      </w:r>
    </w:p>
    <w:p>
      <w:pPr>
        <w:pStyle w:val="Heading1"/>
      </w:pPr>
      <w:r>
        <w:rPr>
          <w:color w:val="1F4E78"/>
        </w:rPr>
        <w:t>3. HOW THE SOLUTION SOLVES EACH PROBLEM</w:t>
      </w:r>
    </w:p>
    <w:p>
      <w:pPr>
        <w:pStyle w:val="Heading2"/>
      </w:pPr>
      <w:r>
        <w:rPr>
          <w:color w:val="2E5C8A"/>
        </w:rPr>
        <w:t>Problem #1: Manual Spreadsheet Operations</w:t>
      </w:r>
    </w:p>
    <w:p>
      <w:r>
        <w:rPr>
          <w:b/>
        </w:rPr>
        <w:t xml:space="preserve">Challenge: </w:t>
      </w:r>
      <w:r>
        <w:t>Employees spend 5-10 hours/week manually opening files, sorting, filtering</w:t>
      </w:r>
    </w:p>
    <w:p>
      <w:r>
        <w:rPr>
          <w:b/>
        </w:rPr>
        <w:t xml:space="preserve">Solution: </w:t>
      </w:r>
      <w:r>
        <w:t>Users simply upload files and ask questions via chat</w:t>
      </w:r>
    </w:p>
    <w:p>
      <w:pPr>
        <w:pStyle w:val="ListBullet"/>
      </w:pPr>
      <w:r>
        <w:t>No more manual filtering - ask "Show top 10 customers by revenue"</w:t>
      </w:r>
    </w:p>
    <w:p>
      <w:pPr>
        <w:pStyle w:val="ListBullet"/>
      </w:pPr>
      <w:r>
        <w:t>No more sorting complexity - ask "Sort expenses by category"</w:t>
      </w:r>
    </w:p>
    <w:p>
      <w:pPr>
        <w:pStyle w:val="ListBullet"/>
      </w:pPr>
      <w:r>
        <w:t>Instant data access - 5-10 seconds vs 30-60 minutes</w:t>
      </w:r>
    </w:p>
    <w:p/>
    <w:p>
      <w:pPr>
        <w:pStyle w:val="Heading2"/>
      </w:pPr>
      <w:r>
        <w:rPr>
          <w:color w:val="2E5C8A"/>
        </w:rPr>
        <w:t>Problem #2: Complex Formula Writing</w:t>
      </w:r>
    </w:p>
    <w:p>
      <w:r>
        <w:rPr>
          <w:b/>
        </w:rPr>
        <w:t xml:space="preserve">Challenge: </w:t>
      </w:r>
      <w:r>
        <w:t>VLOOKUP, INDEX/MATCH, pivot tables require advanced Excel skills</w:t>
      </w:r>
    </w:p>
    <w:p>
      <w:r>
        <w:rPr>
          <w:b/>
        </w:rPr>
        <w:t xml:space="preserve">Solution: </w:t>
      </w:r>
      <w:r>
        <w:t>Natural language replaces formulas - no coding needed</w:t>
      </w:r>
    </w:p>
    <w:p>
      <w:pPr>
        <w:pStyle w:val="ListBullet"/>
      </w:pPr>
      <w:r>
        <w:t>Eliminates skill gap - non-technical staff can ask complex questions</w:t>
      </w:r>
    </w:p>
    <w:p>
      <w:pPr>
        <w:pStyle w:val="ListBullet"/>
      </w:pPr>
      <w:r>
        <w:t>No formula training - users think in natural language</w:t>
      </w:r>
    </w:p>
    <w:p>
      <w:pPr>
        <w:pStyle w:val="ListBullet"/>
      </w:pPr>
      <w:r>
        <w:t>Faster analysis - 10 seconds vs 30 minutes</w:t>
      </w:r>
    </w:p>
    <w:p/>
    <w:p>
      <w:pPr>
        <w:pStyle w:val="Heading2"/>
      </w:pPr>
      <w:r>
        <w:rPr>
          <w:color w:val="2E5C8A"/>
        </w:rPr>
        <w:t>Problem #3: Error-Prone Processes</w:t>
      </w:r>
    </w:p>
    <w:p>
      <w:r>
        <w:rPr>
          <w:b/>
        </w:rPr>
        <w:t xml:space="preserve">Challenge: </w:t>
      </w:r>
      <w:r>
        <w:t>Manual calculations cause formula errors, typos, duplicate data</w:t>
      </w:r>
    </w:p>
    <w:p>
      <w:r>
        <w:rPr>
          <w:b/>
        </w:rPr>
        <w:t xml:space="preserve">Solution: </w:t>
      </w:r>
      <w:r>
        <w:t>AI-powered analysis eliminates manual data entry errors</w:t>
      </w:r>
    </w:p>
    <w:p>
      <w:pPr>
        <w:pStyle w:val="ListBullet"/>
      </w:pPr>
      <w:r>
        <w:t>Reduces errors by 95% - AI reads source data directly</w:t>
      </w:r>
    </w:p>
    <w:p>
      <w:pPr>
        <w:pStyle w:val="ListBullet"/>
      </w:pPr>
      <w:r>
        <w:t>Consistent calculations - same formula applied uniformly</w:t>
      </w:r>
    </w:p>
    <w:p>
      <w:pPr>
        <w:pStyle w:val="ListBullet"/>
      </w:pPr>
      <w:r>
        <w:t>Audit trail - conversation history shows what was analyzed</w:t>
      </w:r>
    </w:p>
    <w:p/>
    <w:p>
      <w:pPr>
        <w:pStyle w:val="Heading2"/>
      </w:pPr>
      <w:r>
        <w:rPr>
          <w:color w:val="2E5C8A"/>
        </w:rPr>
        <w:t>Problem #4: Time-Consuming Reporting</w:t>
      </w:r>
    </w:p>
    <w:p>
      <w:r>
        <w:rPr>
          <w:b/>
        </w:rPr>
        <w:t xml:space="preserve">Challenge: </w:t>
      </w:r>
      <w:r>
        <w:t>Reports take 24-48 hours; executives wait for decisions</w:t>
      </w:r>
    </w:p>
    <w:p>
      <w:r>
        <w:rPr>
          <w:b/>
        </w:rPr>
        <w:t xml:space="preserve">Solution: </w:t>
      </w:r>
      <w:r>
        <w:t>Generate insights in real-time</w:t>
      </w:r>
    </w:p>
    <w:p>
      <w:pPr>
        <w:pStyle w:val="ListBullet"/>
      </w:pPr>
      <w:r>
        <w:t>Instant summaries - 5 second response</w:t>
      </w:r>
    </w:p>
    <w:p>
      <w:pPr>
        <w:pStyle w:val="ListBullet"/>
      </w:pPr>
      <w:r>
        <w:t>Real-time dashboards - trends and anomalies on demand</w:t>
      </w:r>
    </w:p>
    <w:p>
      <w:pPr>
        <w:pStyle w:val="ListBullet"/>
      </w:pPr>
      <w:r>
        <w:t>Executive reporting - insights within minutes</w:t>
      </w:r>
    </w:p>
    <w:p/>
    <w:p>
      <w:pPr>
        <w:pStyle w:val="Heading2"/>
      </w:pPr>
      <w:r>
        <w:rPr>
          <w:color w:val="2E5C8A"/>
        </w:rPr>
        <w:t>Problem #5: Limited Accessibility</w:t>
      </w:r>
    </w:p>
    <w:p>
      <w:r>
        <w:rPr>
          <w:b/>
        </w:rPr>
        <w:t xml:space="preserve">Challenge: </w:t>
      </w:r>
      <w:r>
        <w:t>Only power users can extract insights; most employees are passive</w:t>
      </w:r>
    </w:p>
    <w:p>
      <w:r>
        <w:rPr>
          <w:b/>
        </w:rPr>
        <w:t xml:space="preserve">Solution: </w:t>
      </w:r>
      <w:r>
        <w:t>Democratize data - anyone can ask questions</w:t>
      </w:r>
    </w:p>
    <w:p>
      <w:pPr>
        <w:pStyle w:val="ListBullet"/>
      </w:pPr>
      <w:r>
        <w:t>No Excel expertise needed - all departments use same interface</w:t>
      </w:r>
    </w:p>
    <w:p>
      <w:pPr>
        <w:pStyle w:val="ListBullet"/>
      </w:pPr>
      <w:r>
        <w:t>Chat-based interface - familiar to all users</w:t>
      </w:r>
    </w:p>
    <w:p>
      <w:pPr>
        <w:pStyle w:val="ListBullet"/>
      </w:pPr>
      <w:r>
        <w:t>Removes bottlenecks - no need to request reports</w:t>
      </w:r>
    </w:p>
    <w:p/>
    <w:p>
      <w:pPr>
        <w:pStyle w:val="Heading2"/>
      </w:pPr>
      <w:r>
        <w:rPr>
          <w:color w:val="2E5C8A"/>
        </w:rPr>
        <w:t>Problem #6: Scalability Challenges</w:t>
      </w:r>
    </w:p>
    <w:p>
      <w:r>
        <w:rPr>
          <w:b/>
        </w:rPr>
        <w:t xml:space="preserve">Challenge: </w:t>
      </w:r>
      <w:r>
        <w:t>Adding new data sources requires reconfiguring all formulas</w:t>
      </w:r>
    </w:p>
    <w:p>
      <w:r>
        <w:rPr>
          <w:b/>
        </w:rPr>
        <w:t xml:space="preserve">Solution: </w:t>
      </w:r>
      <w:r>
        <w:t>AI adapts to any spreadsheet structure</w:t>
      </w:r>
    </w:p>
    <w:p>
      <w:pPr>
        <w:pStyle w:val="ListBullet"/>
      </w:pPr>
      <w:r>
        <w:t>No reconfiguration - upload new file, ask questions immediately</w:t>
      </w:r>
    </w:p>
    <w:p>
      <w:pPr>
        <w:pStyle w:val="ListBullet"/>
      </w:pPr>
      <w:r>
        <w:t>Handles variants - different column orders and naming conventions</w:t>
      </w:r>
    </w:p>
    <w:p>
      <w:pPr>
        <w:pStyle w:val="ListBullet"/>
      </w:pPr>
      <w:r>
        <w:t>Scales to 1000s of files - no performance degradation</w:t>
      </w:r>
    </w:p>
    <w:p/>
    <w:p>
      <w:r>
        <w:br w:type="page"/>
      </w:r>
    </w:p>
    <w:p>
      <w:pPr>
        <w:pStyle w:val="Heading1"/>
      </w:pPr>
      <w:r>
        <w:rPr>
          <w:color w:val="1F4E78"/>
        </w:rPr>
        <w:t>4. KEY BENEFITS &amp; ROI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5E8F0"/>
          </w:tcPr>
          <w:p>
            <w:r>
              <w:t>Benefit</w:t>
            </w:r>
          </w:p>
        </w:tc>
        <w:tc>
          <w:tcPr>
            <w:tcW w:type="dxa" w:w="3120"/>
            <w:shd w:fill="D5E8F0"/>
          </w:tcPr>
          <w:p>
            <w:r>
              <w:t>Current State</w:t>
            </w:r>
          </w:p>
        </w:tc>
        <w:tc>
          <w:tcPr>
            <w:tcW w:type="dxa" w:w="3120"/>
            <w:shd w:fill="D5E8F0"/>
          </w:tcPr>
          <w:p>
            <w:r>
              <w:t>With Solution</w:t>
            </w:r>
          </w:p>
        </w:tc>
      </w:tr>
      <w:tr>
        <w:tc>
          <w:tcPr>
            <w:tcW w:type="dxa" w:w="3120"/>
          </w:tcPr>
          <w:p>
            <w:r>
              <w:t>Time per Analysis</w:t>
            </w:r>
          </w:p>
        </w:tc>
        <w:tc>
          <w:tcPr>
            <w:tcW w:type="dxa" w:w="3120"/>
          </w:tcPr>
          <w:p>
            <w:r>
              <w:t>30-60 minutes</w:t>
            </w:r>
          </w:p>
        </w:tc>
        <w:tc>
          <w:tcPr>
            <w:tcW w:type="dxa" w:w="3120"/>
          </w:tcPr>
          <w:p>
            <w:r>
              <w:t>5-10 seconds</w:t>
            </w:r>
          </w:p>
        </w:tc>
      </w:tr>
      <w:tr>
        <w:tc>
          <w:tcPr>
            <w:tcW w:type="dxa" w:w="3120"/>
          </w:tcPr>
          <w:p>
            <w:r>
              <w:t>Data Accuracy</w:t>
            </w:r>
          </w:p>
        </w:tc>
        <w:tc>
          <w:tcPr>
            <w:tcW w:type="dxa" w:w="3120"/>
          </w:tcPr>
          <w:p>
            <w:r>
              <w:t>85-90%</w:t>
            </w:r>
          </w:p>
        </w:tc>
        <w:tc>
          <w:tcPr>
            <w:tcW w:type="dxa" w:w="3120"/>
          </w:tcPr>
          <w:p>
            <w:r>
              <w:t>98-99%</w:t>
            </w:r>
          </w:p>
        </w:tc>
      </w:tr>
      <w:tr>
        <w:tc>
          <w:tcPr>
            <w:tcW w:type="dxa" w:w="3120"/>
          </w:tcPr>
          <w:p>
            <w:r>
              <w:t>Skill Required</w:t>
            </w:r>
          </w:p>
        </w:tc>
        <w:tc>
          <w:tcPr>
            <w:tcW w:type="dxa" w:w="3120"/>
          </w:tcPr>
          <w:p>
            <w:r>
              <w:t>Advanced Excel</w:t>
            </w:r>
          </w:p>
        </w:tc>
        <w:tc>
          <w:tcPr>
            <w:tcW w:type="dxa" w:w="3120"/>
          </w:tcPr>
          <w:p>
            <w:r>
              <w:t>None (Natural Language)</w:t>
            </w:r>
          </w:p>
        </w:tc>
      </w:tr>
      <w:tr>
        <w:tc>
          <w:tcPr>
            <w:tcW w:type="dxa" w:w="3120"/>
          </w:tcPr>
          <w:p>
            <w:r>
              <w:t>Users Enabled</w:t>
            </w:r>
          </w:p>
        </w:tc>
        <w:tc>
          <w:tcPr>
            <w:tcW w:type="dxa" w:w="3120"/>
          </w:tcPr>
          <w:p>
            <w:r>
              <w:t>5-10% (power users)</w:t>
            </w:r>
          </w:p>
        </w:tc>
        <w:tc>
          <w:tcPr>
            <w:tcW w:type="dxa" w:w="3120"/>
          </w:tcPr>
          <w:p>
            <w:r>
              <w:t>100% (all staff)</w:t>
            </w:r>
          </w:p>
        </w:tc>
      </w:tr>
      <w:tr>
        <w:tc>
          <w:tcPr>
            <w:tcW w:type="dxa" w:w="3120"/>
          </w:tcPr>
          <w:p>
            <w:r>
              <w:t>Report Time</w:t>
            </w:r>
          </w:p>
        </w:tc>
        <w:tc>
          <w:tcPr>
            <w:tcW w:type="dxa" w:w="3120"/>
          </w:tcPr>
          <w:p>
            <w:r>
              <w:t>24-48 hours</w:t>
            </w:r>
          </w:p>
        </w:tc>
        <w:tc>
          <w:tcPr>
            <w:tcW w:type="dxa" w:w="3120"/>
          </w:tcPr>
          <w:p>
            <w:r>
              <w:t>5-15 minutes</w:t>
            </w:r>
          </w:p>
        </w:tc>
      </w:tr>
    </w:tbl>
    <w:p/>
    <w:p>
      <w:pPr>
        <w:pStyle w:val="Heading2"/>
      </w:pPr>
      <w:r>
        <w:rPr>
          <w:color w:val="2E5C8A"/>
        </w:rPr>
        <w:t>Financial Impact (Per 100 Employees)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5E8F0"/>
          </w:tcPr>
          <w:p>
            <w:r>
              <w:t>Metric</w:t>
            </w:r>
          </w:p>
        </w:tc>
        <w:tc>
          <w:tcPr>
            <w:tcW w:type="dxa" w:w="3120"/>
            <w:shd w:fill="D5E8F0"/>
          </w:tcPr>
          <w:p>
            <w:r>
              <w:t>Annual Savings</w:t>
            </w:r>
          </w:p>
        </w:tc>
        <w:tc>
          <w:tcPr>
            <w:tcW w:type="dxa" w:w="3120"/>
            <w:shd w:fill="D5E8F0"/>
          </w:tcPr>
          <w:p>
            <w:r>
              <w:t>Note</w:t>
            </w:r>
          </w:p>
        </w:tc>
      </w:tr>
      <w:tr>
        <w:tc>
          <w:tcPr>
            <w:tcW w:type="dxa" w:w="3120"/>
          </w:tcPr>
          <w:p>
            <w:r>
              <w:t>Time Saved (10 hrs/week × 100 employees)</w:t>
            </w:r>
          </w:p>
        </w:tc>
        <w:tc>
          <w:tcPr>
            <w:tcW w:type="dxa" w:w="3120"/>
          </w:tcPr>
          <w:p>
            <w:r>
              <w:t>₹1.04 Cr</w:t>
            </w:r>
          </w:p>
        </w:tc>
        <w:tc>
          <w:tcPr>
            <w:tcW w:type="dxa" w:w="3120"/>
          </w:tcPr>
          <w:p>
            <w:r>
              <w:t>@ ₹500/hr rate</w:t>
            </w:r>
          </w:p>
        </w:tc>
      </w:tr>
      <w:tr>
        <w:tc>
          <w:tcPr>
            <w:tcW w:type="dxa" w:w="3120"/>
          </w:tcPr>
          <w:p>
            <w:r>
              <w:t>Error Reduction (5% fewer mistakes)</w:t>
            </w:r>
          </w:p>
        </w:tc>
        <w:tc>
          <w:tcPr>
            <w:tcW w:type="dxa" w:w="3120"/>
          </w:tcPr>
          <w:p>
            <w:r>
              <w:t>₹30 Lakhs</w:t>
            </w:r>
          </w:p>
        </w:tc>
        <w:tc>
          <w:tcPr>
            <w:tcW w:type="dxa" w:w="3120"/>
          </w:tcPr>
          <w:p>
            <w:r>
              <w:t>Rework &amp; compliance</w:t>
            </w:r>
          </w:p>
        </w:tc>
      </w:tr>
      <w:tr>
        <w:tc>
          <w:tcPr>
            <w:tcW w:type="dxa" w:w="3120"/>
          </w:tcPr>
          <w:p>
            <w:r>
              <w:t>Faster Decisions (10% revenue impact)</w:t>
            </w:r>
          </w:p>
        </w:tc>
        <w:tc>
          <w:tcPr>
            <w:tcW w:type="dxa" w:w="3120"/>
          </w:tcPr>
          <w:p>
            <w:r>
              <w:t>₹2.5+ Cr</w:t>
            </w:r>
          </w:p>
        </w:tc>
        <w:tc>
          <w:tcPr>
            <w:tcW w:type="dxa" w:w="3120"/>
          </w:tcPr>
          <w:p>
            <w:r>
              <w:t>For ₹250 Cr revenue org</w:t>
            </w:r>
          </w:p>
        </w:tc>
      </w:tr>
      <w:tr>
        <w:tc>
          <w:tcPr>
            <w:tcW w:type="dxa" w:w="3120"/>
            <w:shd w:fill="FFFFCC"/>
          </w:tcPr>
          <w:p>
            <w:r>
              <w:t>TOTAL ANNUAL VALUE</w:t>
            </w:r>
          </w:p>
        </w:tc>
        <w:tc>
          <w:tcPr>
            <w:tcW w:type="dxa" w:w="3120"/>
            <w:shd w:fill="FFFFCC"/>
          </w:tcPr>
          <w:p>
            <w:r>
              <w:t>₹3.84+ Cr</w:t>
            </w:r>
          </w:p>
        </w:tc>
        <w:tc>
          <w:tcPr>
            <w:tcW w:type="dxa" w:w="3120"/>
            <w:shd w:fill="FFFFCC"/>
          </w:tcPr>
          <w:p>
            <w:r>
              <w:t>Conservative</w:t>
            </w:r>
          </w:p>
        </w:tc>
      </w:tr>
    </w:tbl>
    <w:p/>
    <w:p>
      <w:r>
        <w:rPr>
          <w:b/>
        </w:rPr>
        <w:t xml:space="preserve">Implementation Cost: </w:t>
      </w:r>
      <w:r>
        <w:t>₹20-30 Lakhs</w:t>
      </w:r>
    </w:p>
    <w:p>
      <w:r>
        <w:rPr>
          <w:b/>
        </w:rPr>
        <w:t xml:space="preserve">Annual Operational Cost: </w:t>
      </w:r>
      <w:r>
        <w:t>₹5-10 Lakhs (hosting, AI API, support)</w:t>
      </w:r>
    </w:p>
    <w:p>
      <w:r>
        <w:rPr>
          <w:b/>
        </w:rPr>
        <w:t xml:space="preserve">Payback Period: </w:t>
      </w:r>
      <w:r>
        <w:t>&lt; 1 month</w:t>
      </w:r>
    </w:p>
    <w:p>
      <w:r>
        <w:br w:type="page"/>
      </w:r>
    </w:p>
    <w:p>
      <w:pPr>
        <w:pStyle w:val="Heading1"/>
      </w:pPr>
      <w:r>
        <w:rPr>
          <w:color w:val="1F4E78"/>
        </w:rPr>
        <w:t>5. CONCLUSION</w:t>
      </w:r>
    </w:p>
    <w:p>
      <w:r>
        <w:t>Excel File Summarizer transforms how organizations interact with data. By replacing manual spreadsheet work with AI-powered natural language analysis:</w:t>
      </w:r>
    </w:p>
    <w:p>
      <w:pPr>
        <w:pStyle w:val="ListBullet"/>
      </w:pPr>
      <w:r>
        <w:rPr>
          <w:b/>
        </w:rPr>
        <w:t xml:space="preserve">Eliminates manual work: </w:t>
      </w:r>
      <w:r>
        <w:t>From 30-60 minutes to 5-10 seconds per analysis</w:t>
      </w:r>
    </w:p>
    <w:p>
      <w:pPr>
        <w:pStyle w:val="ListBullet"/>
      </w:pPr>
      <w:r>
        <w:rPr>
          <w:b/>
        </w:rPr>
        <w:t xml:space="preserve">Empowers all users: </w:t>
      </w:r>
      <w:r>
        <w:t>Non-technical staff can access insights without Excel expertise</w:t>
      </w:r>
    </w:p>
    <w:p>
      <w:pPr>
        <w:pStyle w:val="ListBullet"/>
      </w:pPr>
      <w:r>
        <w:rPr>
          <w:b/>
        </w:rPr>
        <w:t xml:space="preserve">Reduces errors: </w:t>
      </w:r>
      <w:r>
        <w:t>AI-driven analysis is 95%+ more accurate than manual work</w:t>
      </w:r>
    </w:p>
    <w:p>
      <w:pPr>
        <w:pStyle w:val="ListBullet"/>
      </w:pPr>
      <w:r>
        <w:rPr>
          <w:b/>
        </w:rPr>
        <w:t xml:space="preserve">Enables fast decisions: </w:t>
      </w:r>
      <w:r>
        <w:t>Get insights in minutes, not hours or days</w:t>
      </w:r>
    </w:p>
    <w:p>
      <w:pPr>
        <w:pStyle w:val="ListBullet"/>
      </w:pPr>
      <w:r>
        <w:rPr>
          <w:b/>
        </w:rPr>
        <w:t xml:space="preserve">Delivers massive ROI: </w:t>
      </w:r>
      <w:r>
        <w:t>₹3+ Cr annual value for 100-person organization</w:t>
      </w:r>
    </w:p>
    <w:p/>
    <w:p>
      <w:r>
        <w:t>With a simple chat interface and AI-powered backend, Excel File Summarizer is the missing piece for data-driven organizations. The technology is proven, the ROI is clear, and implementation is fast.</w:t>
      </w:r>
    </w:p>
    <w:p/>
    <w:p>
      <w:r>
        <w:rPr>
          <w:i/>
        </w:rPr>
        <w:t>— Excel File Summarizer Team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